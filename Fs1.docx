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Flutter and Dart Practicals</w:t>
      </w:r>
    </w:p>
    <w:p>
      <w:pPr>
        <w:pStyle w:val="Heading1"/>
      </w:pPr>
      <w:r>
        <w:t>1. Installing Flutter and Dart SDK</w:t>
      </w:r>
    </w:p>
    <w:p>
      <w:r>
        <w:t>Step 1: Download Flutter SDK from https://flutter.dev/docs/get-started/install</w:t>
        <w:br/>
        <w:t>Step 2: Extract the ZIP file to C:\src\flutter</w:t>
        <w:br/>
        <w:t>Step 3: Add C:\src\flutter\bin to PATH</w:t>
        <w:br/>
        <w:t>Step 4: Run `flutter doctor`</w:t>
        <w:br/>
        <w:t>Step 5: Install IDE (Android Studio or VS Code) with Flutter &amp; Dart plugins</w:t>
        <w:br/>
      </w:r>
    </w:p>
    <w:p>
      <w:pPr>
        <w:pStyle w:val="Heading1"/>
      </w:pPr>
      <w:r>
        <w:t>1(b). Simple Dart Program</w:t>
      </w:r>
    </w:p>
    <w:p>
      <w:r>
        <w:t>void main() {</w:t>
        <w:br/>
        <w:t xml:space="preserve">  String name = "Flutter";</w:t>
        <w:br/>
        <w:t xml:space="preserve">  int version = 3;</w:t>
        <w:br/>
        <w:t xml:space="preserve">  double rating = 4.9;</w:t>
        <w:br/>
        <w:t xml:space="preserve">  bool isAwesome = true;</w:t>
        <w:br/>
        <w:br/>
        <w:t xml:space="preserve">  print("Welcome to $name!");</w:t>
        <w:br/>
        <w:t xml:space="preserve">  print("Version: $version");</w:t>
        <w:br/>
        <w:t xml:space="preserve">  print("Rating: $rating");</w:t>
        <w:br/>
        <w:t xml:space="preserve">  print("Is it awesome? $isAwesome");</w:t>
        <w:br/>
        <w:t>}</w:t>
        <w:br/>
      </w:r>
    </w:p>
    <w:p>
      <w:pPr>
        <w:pStyle w:val="Heading1"/>
      </w:pPr>
      <w:r>
        <w:t>2(a). Flutter Widgets Example</w:t>
      </w:r>
    </w:p>
    <w:p>
      <w:r>
        <w:t>import 'package:flutter/material.dart';</w:t>
        <w:br/>
        <w:br/>
        <w:t>void main() =&gt; runApp(MyApp());</w:t>
        <w:br/>
        <w:br/>
        <w:t>class MyApp extends StatelessWidget {</w:t>
        <w:br/>
        <w:t xml:space="preserve">  @override</w:t>
        <w:br/>
        <w:t xml:space="preserve">  Widget build(BuildContext context) {</w:t>
        <w:br/>
        <w:t xml:space="preserve">    return MaterialApp(</w:t>
        <w:br/>
        <w:t xml:space="preserve">      home: Scaffold(</w:t>
        <w:br/>
        <w:t xml:space="preserve">        appBar: AppBar(title: Text("Flutter Widgets Example")),</w:t>
        <w:br/>
        <w:t xml:space="preserve">        body: Column(</w:t>
        <w:br/>
        <w:t xml:space="preserve">          children: [</w:t>
        <w:br/>
        <w:t xml:space="preserve">            Text("Hello Flutter!", style: TextStyle(fontSize: 24)),</w:t>
        <w:br/>
        <w:t xml:space="preserve">            Image.network('https://flutter.dev/images/flutter-logo-sharing.png'),</w:t>
        <w:br/>
        <w:t xml:space="preserve">            Container(</w:t>
        <w:br/>
        <w:t xml:space="preserve">              color: Colors.blue,</w:t>
        <w:br/>
        <w:t xml:space="preserve">              padding: EdgeInsets.all(16),</w:t>
        <w:br/>
        <w:t xml:space="preserve">              margin: EdgeInsets.all(8),</w:t>
        <w:br/>
        <w:t xml:space="preserve">              child: Text("This is inside a Container", style: TextStyle(color: Colors.white)),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p>
      <w:pPr>
        <w:pStyle w:val="Heading1"/>
      </w:pPr>
      <w:r>
        <w:t>2(b). Layout Structures (Row, Column, Stack)</w:t>
      </w:r>
    </w:p>
    <w:p>
      <w:r>
        <w:t>import 'package:flutter/material.dart';</w:t>
        <w:br/>
        <w:br/>
        <w:t>void main() =&gt; runApp(LayoutExample());</w:t>
        <w:br/>
        <w:br/>
        <w:t>class LayoutExample extends StatelessWidget {</w:t>
        <w:br/>
        <w:t xml:space="preserve">  @override</w:t>
        <w:br/>
        <w:t xml:space="preserve">  Widget build(BuildContext context) {</w:t>
        <w:br/>
        <w:t xml:space="preserve">    return MaterialApp(</w:t>
        <w:br/>
        <w:t xml:space="preserve">      home: Scaffold(</w:t>
        <w:br/>
        <w:t xml:space="preserve">        appBar: AppBar(title: Text("Layouts Example")),</w:t>
        <w:br/>
        <w:t xml:space="preserve">        body: Column(</w:t>
        <w:br/>
        <w:t xml:space="preserve">          children: [</w:t>
        <w:br/>
        <w:t xml:space="preserve">            Row(</w:t>
        <w:br/>
        <w:t xml:space="preserve">              mainAxisAlignment: MainAxisAlignment.spaceEvenly,</w:t>
        <w:br/>
        <w:t xml:space="preserve">              children: [</w:t>
        <w:br/>
        <w:t xml:space="preserve">                Icon(Icons.star),</w:t>
        <w:br/>
        <w:t xml:space="preserve">                Icon(Icons.star_border),</w:t>
        <w:br/>
        <w:t xml:space="preserve">                Icon(Icons.star_half),</w:t>
        <w:br/>
        <w:t xml:space="preserve">              ],</w:t>
        <w:br/>
        <w:t xml:space="preserve">            ),</w:t>
        <w:br/>
        <w:t xml:space="preserve">            Stack(</w:t>
        <w:br/>
        <w:t xml:space="preserve">              alignment: Alignment.center,</w:t>
        <w:br/>
        <w:t xml:space="preserve">              children: [</w:t>
        <w:br/>
        <w:t xml:space="preserve">                Container(width: 200, height: 200, color: Colors.blue),</w:t>
        <w:br/>
        <w:t xml:space="preserve">                Text("Stack Center", style: TextStyle(color: Colors.white, fontSize: 20)),</w:t>
        <w:br/>
        <w:t xml:space="preserve">              ],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p>
      <w:pPr>
        <w:pStyle w:val="Heading1"/>
      </w:pPr>
      <w:r>
        <w:t>3(a). Responsive UI</w:t>
      </w:r>
    </w:p>
    <w:p>
      <w:r>
        <w:t>import 'package:flutter/material.dart';</w:t>
        <w:br/>
        <w:br/>
        <w:t>void main() =&gt; runApp(ResponsiveApp());</w:t>
        <w:br/>
        <w:br/>
        <w:t>class ResponsiveApp extends StatelessWidget {</w:t>
        <w:br/>
        <w:t xml:space="preserve">  @override</w:t>
        <w:br/>
        <w:t xml:space="preserve">  Widget build(BuildContext context) {</w:t>
        <w:br/>
        <w:t xml:space="preserve">    return MaterialApp(</w:t>
        <w:br/>
        <w:t xml:space="preserve">      home: Scaffold(</w:t>
        <w:br/>
        <w:t xml:space="preserve">        appBar: AppBar(title: Text("Responsive UI")),</w:t>
        <w:br/>
        <w:t xml:space="preserve">        body: LayoutBuilder(</w:t>
        <w:br/>
        <w:t xml:space="preserve">          builder: (context, constraints) {</w:t>
        <w:br/>
        <w:t xml:space="preserve">            if (constraints.maxWidth &lt; 600) {</w:t>
        <w:br/>
        <w:t xml:space="preserve">              return Center(child: Text("Mobile Layout"));</w:t>
        <w:br/>
        <w:t xml:space="preserve">            } else {</w:t>
        <w:br/>
        <w:t xml:space="preserve">              return Center(child: Text("Tablet/Desktop Layout"));</w:t>
        <w:br/>
        <w:t xml:space="preserve">            }</w:t>
        <w:br/>
        <w:t xml:space="preserve">          },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p>
      <w:pPr>
        <w:pStyle w:val="Heading1"/>
      </w:pPr>
      <w:r>
        <w:t>3(b). MediaQuery and Breakpoints</w:t>
      </w:r>
    </w:p>
    <w:p>
      <w:r>
        <w:t>import 'package:flutter/material.dart';</w:t>
        <w:br/>
        <w:br/>
        <w:t>void main() =&gt; runApp(MediaQueryExample());</w:t>
        <w:br/>
        <w:br/>
        <w:t>class MediaQueryExample extends StatelessWidget {</w:t>
        <w:br/>
        <w:t xml:space="preserve">  @override</w:t>
        <w:br/>
        <w:t xml:space="preserve">  Widget build(BuildContext context) {</w:t>
        <w:br/>
        <w:t xml:space="preserve">    return MaterialApp(</w:t>
        <w:br/>
        <w:t xml:space="preserve">      home: Scaffold(</w:t>
        <w:br/>
        <w:t xml:space="preserve">        appBar: AppBar(title: Text("MediaQuery Example")),</w:t>
        <w:br/>
        <w:t xml:space="preserve">        body: Builder(</w:t>
        <w:br/>
        <w:t xml:space="preserve">          builder: (context) {</w:t>
        <w:br/>
        <w:t xml:space="preserve">            var width = MediaQuery.of(context).size.width;</w:t>
        <w:br/>
        <w:t xml:space="preserve">            return Center(</w:t>
        <w:br/>
        <w:t xml:space="preserve">              child: Text(width &lt; 600 ? "Small Screen" : "Large Screen"),</w:t>
        <w:br/>
        <w:t xml:space="preserve">            );</w:t>
        <w:br/>
        <w:t xml:space="preserve">          },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p>
      <w:pPr>
        <w:pStyle w:val="Heading1"/>
      </w:pPr>
      <w:r>
        <w:t>4(a). Navigation Between Screens</w:t>
      </w:r>
    </w:p>
    <w:p>
      <w:r>
        <w:t>import 'package:flutter/material.dart';</w:t>
        <w:br/>
        <w:br/>
        <w:t>void main() =&gt; runApp(NavigationExample());</w:t>
        <w:br/>
        <w:br/>
        <w:t>class NavigationExample extends StatelessWidget {</w:t>
        <w:br/>
        <w:t xml:space="preserve">  @override</w:t>
        <w:br/>
        <w:t xml:space="preserve">  Widget build(BuildContext context) {</w:t>
        <w:br/>
        <w:t xml:space="preserve">    return MaterialApp(home: FirstScreen());</w:t>
        <w:br/>
        <w:t xml:space="preserve">  }</w:t>
        <w:br/>
        <w:t>}</w:t>
        <w:br/>
        <w:br/>
        <w:t>class FirstScreen extends StatelessWidget {</w:t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appBar: AppBar(title: Text("First Screen")),</w:t>
        <w:br/>
        <w:t xml:space="preserve">      body: Center(</w:t>
        <w:br/>
        <w:t xml:space="preserve">        child: ElevatedButton(</w:t>
        <w:br/>
        <w:t xml:space="preserve">          child: Text("Go to Second Screen"),</w:t>
        <w:br/>
        <w:t xml:space="preserve">          onPressed: () {</w:t>
        <w:br/>
        <w:t xml:space="preserve">            Navigator.push(</w:t>
        <w:br/>
        <w:t xml:space="preserve">              context,</w:t>
        <w:br/>
        <w:t xml:space="preserve">              MaterialPageRoute(builder: (context) =&gt; SecondScreen()),</w:t>
        <w:br/>
        <w:t xml:space="preserve">            );</w:t>
        <w:br/>
        <w:t xml:space="preserve">          },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  <w:br/>
        <w:br/>
        <w:t>class SecondScreen extends StatelessWidget {</w:t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appBar: AppBar(title: Text("Second Screen")),</w:t>
        <w:br/>
        <w:t xml:space="preserve">      body: Center(child: Text("Welcome to the Second Screen!")),</w:t>
        <w:br/>
        <w:t xml:space="preserve">    );</w:t>
        <w:br/>
        <w:t xml:space="preserve">  }</w:t>
        <w:br/>
        <w:t>}</w:t>
        <w:br/>
      </w:r>
    </w:p>
    <w:p>
      <w:pPr>
        <w:pStyle w:val="Heading1"/>
      </w:pPr>
      <w:r>
        <w:t>4(b). Navigation Using Named Routes</w:t>
      </w:r>
    </w:p>
    <w:p>
      <w:r>
        <w:t>import 'package:flutter/material.dart';</w:t>
        <w:br/>
        <w:br/>
        <w:t>void main() =&gt; runApp(NamedRoutesApp());</w:t>
        <w:br/>
        <w:br/>
        <w:t>class NamedRoutesApp extends StatelessWidget {</w:t>
        <w:br/>
        <w:t xml:space="preserve">  @override</w:t>
        <w:br/>
        <w:t xml:space="preserve">  Widget build(BuildContext context) {</w:t>
        <w:br/>
        <w:t xml:space="preserve">    return MaterialApp(</w:t>
        <w:br/>
        <w:t xml:space="preserve">      initialRoute: '/',</w:t>
        <w:br/>
        <w:t xml:space="preserve">      routes: {</w:t>
        <w:br/>
        <w:t xml:space="preserve">        '/': (context) =&gt; HomeScreen(),</w:t>
        <w:br/>
        <w:t xml:space="preserve">        '/second': (context) =&gt; SecondScreen(),</w:t>
        <w:br/>
        <w:t xml:space="preserve">      },</w:t>
        <w:br/>
        <w:t xml:space="preserve">    );</w:t>
        <w:br/>
        <w:t xml:space="preserve">  }</w:t>
        <w:br/>
        <w:t>}</w:t>
        <w:br/>
        <w:br/>
        <w:t>class HomeScreen extends StatelessWidget {</w:t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appBar: AppBar(title: Text("Home")),</w:t>
        <w:br/>
        <w:t xml:space="preserve">      body: Center(</w:t>
        <w:br/>
        <w:t xml:space="preserve">        child: ElevatedButton(</w:t>
        <w:br/>
        <w:t xml:space="preserve">          onPressed: () =&gt; Navigator.pushNamed(context, '/second'),</w:t>
        <w:br/>
        <w:t xml:space="preserve">          child: Text("Go to Second Screen"),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  <w:br/>
        <w:br/>
        <w:t>class SecondScreen extends StatelessWidget {</w:t>
        <w:br/>
        <w:t xml:space="preserve">  @override</w:t>
        <w:br/>
        <w:t xml:space="preserve">  Widget build(BuildContext context) {</w:t>
        <w:br/>
        <w:t xml:space="preserve">    return Scaffold(appBar: AppBar(title: Text("Second Screen")));</w:t>
        <w:br/>
        <w:t xml:space="preserve">  }</w:t>
        <w:br/>
        <w:t>}</w:t>
        <w:br/>
      </w:r>
    </w:p>
    <w:p>
      <w:pPr>
        <w:pStyle w:val="Heading1"/>
      </w:pPr>
      <w:r>
        <w:t>5(a). Stateful and Stateless Widgets</w:t>
      </w:r>
    </w:p>
    <w:p>
      <w:r>
        <w:t>import 'package:flutter/material.dart';</w:t>
        <w:br/>
        <w:br/>
        <w:t>void main() =&gt; runApp(StateExample());</w:t>
        <w:br/>
        <w:br/>
        <w:t>class StateExample extends StatelessWidget {</w:t>
        <w:br/>
        <w:t xml:space="preserve">  @override</w:t>
        <w:br/>
        <w:t xml:space="preserve">  Widget build(BuildContext context) {</w:t>
        <w:br/>
        <w:t xml:space="preserve">    return MaterialApp(home: CounterApp());</w:t>
        <w:br/>
        <w:t xml:space="preserve">  }</w:t>
        <w:br/>
        <w:t>}</w:t>
        <w:br/>
        <w:br/>
        <w:t>class CounterApp extends StatefulWidget {</w:t>
        <w:br/>
        <w:t xml:space="preserve">  @override</w:t>
        <w:br/>
        <w:t xml:space="preserve">  _CounterAppState createState() =&gt; _CounterAppState();</w:t>
        <w:br/>
        <w:t>}</w:t>
        <w:br/>
        <w:br/>
        <w:t>class _CounterAppState extends State&lt;CounterApp&gt; {</w:t>
        <w:br/>
        <w:t xml:space="preserve">  int counter = 0;</w:t>
        <w:br/>
        <w:br/>
        <w:t xml:space="preserve">  void increment() {</w:t>
        <w:br/>
        <w:t xml:space="preserve">    setState(() {</w:t>
        <w:br/>
        <w:t xml:space="preserve">      counter++;</w:t>
        <w:br/>
        <w:t xml:space="preserve">    });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appBar: AppBar(title: Text("Stateful Widget Example")),</w:t>
        <w:br/>
        <w:t xml:space="preserve">      body: Center(child: Text("Count: $counter")),</w:t>
        <w:br/>
        <w:t xml:space="preserve">      floatingActionButton: FloatingActionButton(</w:t>
        <w:br/>
        <w:t xml:space="preserve">        onPressed: increment,</w:t>
        <w:br/>
        <w:t xml:space="preserve">        child: Icon(Icons.add),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p>
      <w:pPr>
        <w:pStyle w:val="Heading1"/>
      </w:pPr>
      <w:r>
        <w:t>5(b). State Management Using Provider</w:t>
      </w:r>
    </w:p>
    <w:p>
      <w:r>
        <w:t>import 'package:flutter/material.dart';</w:t>
        <w:br/>
        <w:t>import 'package:provider/provider.dart';</w:t>
        <w:br/>
        <w:br/>
        <w:t>void main() {</w:t>
        <w:br/>
        <w:t xml:space="preserve">  runApp(</w:t>
        <w:br/>
        <w:t xml:space="preserve">    ChangeNotifierProvider(</w:t>
        <w:br/>
        <w:t xml:space="preserve">      create: (_) =&gt; CounterModel(),</w:t>
        <w:br/>
        <w:t xml:space="preserve">      child: MyApp(),</w:t>
        <w:br/>
        <w:t xml:space="preserve">    ),</w:t>
        <w:br/>
        <w:t xml:space="preserve">  );</w:t>
        <w:br/>
        <w:t>}</w:t>
        <w:br/>
        <w:br/>
        <w:t>class CounterModel extends ChangeNotifier {</w:t>
        <w:br/>
        <w:t xml:space="preserve">  int _count = 0;</w:t>
        <w:br/>
        <w:t xml:space="preserve">  int get count =&gt; _count;</w:t>
        <w:br/>
        <w:br/>
        <w:t xml:space="preserve">  void increment() {</w:t>
        <w:br/>
        <w:t xml:space="preserve">    _count++;</w:t>
        <w:br/>
        <w:t xml:space="preserve">    notifyListeners();</w:t>
        <w:br/>
        <w:t xml:space="preserve">  }</w:t>
        <w:br/>
        <w:t>}</w:t>
        <w:br/>
        <w:br/>
        <w:t>class MyApp extends StatelessWidget {</w:t>
        <w:br/>
        <w:t xml:space="preserve">  @override</w:t>
        <w:br/>
        <w:t xml:space="preserve">  Widget build(BuildContext context) {</w:t>
        <w:br/>
        <w:t xml:space="preserve">    return MaterialApp(home: CounterScreen());</w:t>
        <w:br/>
        <w:t xml:space="preserve">  }</w:t>
        <w:br/>
        <w:t>}</w:t>
        <w:br/>
        <w:br/>
        <w:t>class CounterScreen extends StatelessWidget {</w:t>
        <w:br/>
        <w:t xml:space="preserve">  @override</w:t>
        <w:br/>
        <w:t xml:space="preserve">  Widget build(BuildContext context) {</w:t>
        <w:br/>
        <w:t xml:space="preserve">    final counter = Provider.of&lt;CounterModel&gt;(context);</w:t>
        <w:br/>
        <w:t xml:space="preserve">    return Scaffold(</w:t>
        <w:br/>
        <w:t xml:space="preserve">      appBar: AppBar(title: Text("Provider Example")),</w:t>
        <w:br/>
        <w:t xml:space="preserve">      body: Center(child: Text("Count: ${counter.count}")),</w:t>
        <w:br/>
        <w:t xml:space="preserve">      floatingActionButton: FloatingActionButton(</w:t>
        <w:br/>
        <w:t xml:space="preserve">        onPressed: counter.increment,</w:t>
        <w:br/>
        <w:t xml:space="preserve">        child: Icon(Icons.add),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p>
      <w:pPr>
        <w:pStyle w:val="Heading1"/>
      </w:pPr>
      <w:r>
        <w:t>6(a). Custom Widget</w:t>
      </w:r>
    </w:p>
    <w:p>
      <w:r>
        <w:t>import 'package:flutter/material.dart';</w:t>
        <w:br/>
        <w:br/>
        <w:t>class CustomButton extends StatelessWidget {</w:t>
        <w:br/>
        <w:t xml:space="preserve">  final String label;</w:t>
        <w:br/>
        <w:t xml:space="preserve">  final VoidCallback onPressed;</w:t>
        <w:br/>
        <w:br/>
        <w:t xml:space="preserve">  CustomButton({required this.label, required this.onPressed});</w:t>
        <w:br/>
        <w:br/>
        <w:t xml:space="preserve">  @override</w:t>
        <w:br/>
        <w:t xml:space="preserve">  Widget build(BuildContext context) {</w:t>
        <w:br/>
        <w:t xml:space="preserve">    return ElevatedButton(</w:t>
        <w:br/>
        <w:t xml:space="preserve">      style: ElevatedButton.styleFrom(</w:t>
        <w:br/>
        <w:t xml:space="preserve">          padding: EdgeInsets.symmetric(horizontal: 24, vertical: 12)),</w:t>
        <w:br/>
        <w:t xml:space="preserve">      onPressed: onPressed,</w:t>
        <w:br/>
        <w:t xml:space="preserve">      child: Text(label, style: TextStyle(fontSize: 18)),</w:t>
        <w:br/>
        <w:t xml:space="preserve">    );</w:t>
        <w:br/>
        <w:t xml:space="preserve">  }</w:t>
        <w:br/>
        <w:t>}</w:t>
        <w:br/>
      </w:r>
    </w:p>
    <w:p>
      <w:pPr>
        <w:pStyle w:val="Heading1"/>
      </w:pPr>
      <w:r>
        <w:t>6(b). Themes and Custom Styles</w:t>
      </w:r>
    </w:p>
    <w:p>
      <w:r>
        <w:t>import 'package:flutter/material.dart';</w:t>
        <w:br/>
        <w:br/>
        <w:t>void main() =&gt; runApp(ThemeApp());</w:t>
        <w:br/>
        <w:br/>
        <w:t>class ThemeApp extends StatelessWidget {</w:t>
        <w:br/>
        <w:t xml:space="preserve">  @override</w:t>
        <w:br/>
        <w:t xml:space="preserve">  Widget build(BuildContext context) {</w:t>
        <w:br/>
        <w:t xml:space="preserve">    return MaterialApp(</w:t>
        <w:br/>
        <w:t xml:space="preserve">      theme: ThemeData(</w:t>
        <w:br/>
        <w:t xml:space="preserve">        primarySwatch: Colors.teal,</w:t>
        <w:br/>
        <w:t xml:space="preserve">        textTheme: TextTheme(bodyLarge: TextStyle(fontSize: 20, color: Colors.teal)),</w:t>
        <w:br/>
        <w:t xml:space="preserve">      ),</w:t>
        <w:br/>
        <w:t xml:space="preserve">      home: Scaffold(</w:t>
        <w:br/>
        <w:t xml:space="preserve">        appBar: AppBar(title: Text("Theme Example")),</w:t>
        <w:br/>
        <w:t xml:space="preserve">        body: Center(child: Text("Styled Text")),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