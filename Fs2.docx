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Flutter Practicals (7–10)</w:t>
      </w:r>
    </w:p>
    <w:p>
      <w:pPr>
        <w:pStyle w:val="Heading1"/>
      </w:pPr>
      <w:r>
        <w:t>7(a). Design a Form with Various Input Fields</w:t>
      </w:r>
    </w:p>
    <w:p>
      <w:r>
        <w:t>import 'package:flutter/material.dart';</w:t>
        <w:br/>
        <w:br/>
        <w:t>void main() =&gt; runApp(FormExampleApp());</w:t>
        <w:br/>
        <w:br/>
        <w:t>class FormExampleApp extends StatelessWidget {</w:t>
        <w:br/>
        <w:t xml:space="preserve">  @override</w:t>
        <w:br/>
        <w:t xml:space="preserve">  Widget build(BuildContext context) {</w:t>
        <w:br/>
        <w:t xml:space="preserve">    return MaterialApp(</w:t>
        <w:br/>
        <w:t xml:space="preserve">      home: RegistrationForm(),</w:t>
        <w:br/>
        <w:t xml:space="preserve">    );</w:t>
        <w:br/>
        <w:t xml:space="preserve">  }</w:t>
        <w:br/>
        <w:t>}</w:t>
        <w:br/>
        <w:br/>
        <w:t>class RegistrationForm extends StatefulWidget {</w:t>
        <w:br/>
        <w:t xml:space="preserve">  @override</w:t>
        <w:br/>
        <w:t xml:space="preserve">  _RegistrationFormState createState() =&gt; _RegistrationFormState();</w:t>
        <w:br/>
        <w:t>}</w:t>
        <w:br/>
        <w:br/>
        <w:t>class _RegistrationFormState extends State&lt;RegistrationForm&gt; {</w:t>
        <w:br/>
        <w:t xml:space="preserve">  final _formKey = GlobalKey&lt;FormState&gt;();</w:t>
        <w:br/>
        <w:br/>
        <w:t xml:space="preserve">  final _nameController = TextEditingController();</w:t>
        <w:br/>
        <w:t xml:space="preserve">  final _emailController = TextEditingController();</w:t>
        <w:br/>
        <w:t xml:space="preserve">  final _passwordController = TextEditingController();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appBar: AppBar(title: Text("Registration Form")),</w:t>
        <w:br/>
        <w:t xml:space="preserve">      body: Padding(</w:t>
        <w:br/>
        <w:t xml:space="preserve">        padding: EdgeInsets.all(16.0),</w:t>
        <w:br/>
        <w:t xml:space="preserve">        child: Form(</w:t>
        <w:br/>
        <w:t xml:space="preserve">          key: _formKey,</w:t>
        <w:br/>
        <w:t xml:space="preserve">          child: Column(</w:t>
        <w:br/>
        <w:t xml:space="preserve">            children: [</w:t>
        <w:br/>
        <w:t xml:space="preserve">              TextFormField(</w:t>
        <w:br/>
        <w:t xml:space="preserve">                controller: _nameController,</w:t>
        <w:br/>
        <w:t xml:space="preserve">                decoration: InputDecoration(labelText: "Name"),</w:t>
        <w:br/>
        <w:t xml:space="preserve">                validator: (value) {</w:t>
        <w:br/>
        <w:t xml:space="preserve">                  if (value == null || value.isEmpty) {</w:t>
        <w:br/>
        <w:t xml:space="preserve">                    return "Please enter your name";</w:t>
        <w:br/>
        <w:t xml:space="preserve">                  }</w:t>
        <w:br/>
        <w:t xml:space="preserve">                  return null;</w:t>
        <w:br/>
        <w:t xml:space="preserve">                },</w:t>
        <w:br/>
        <w:t xml:space="preserve">              ),</w:t>
        <w:br/>
        <w:t xml:space="preserve">              TextFormField(</w:t>
        <w:br/>
        <w:t xml:space="preserve">                controller: _emailController,</w:t>
        <w:br/>
        <w:t xml:space="preserve">                decoration: InputDecoration(labelText: "Email"),</w:t>
        <w:br/>
        <w:t xml:space="preserve">                validator: (value) {</w:t>
        <w:br/>
        <w:t xml:space="preserve">                  if (value == null || !value.contains('@')) {</w:t>
        <w:br/>
        <w:t xml:space="preserve">                    return "Enter a valid email";</w:t>
        <w:br/>
        <w:t xml:space="preserve">                  }</w:t>
        <w:br/>
        <w:t xml:space="preserve">                  return null;</w:t>
        <w:br/>
        <w:t xml:space="preserve">                },</w:t>
        <w:br/>
        <w:t xml:space="preserve">              ),</w:t>
        <w:br/>
        <w:t xml:space="preserve">              TextFormField(</w:t>
        <w:br/>
        <w:t xml:space="preserve">                controller: _passwordController,</w:t>
        <w:br/>
        <w:t xml:space="preserve">                obscureText: true,</w:t>
        <w:br/>
        <w:t xml:space="preserve">                decoration: InputDecoration(labelText: "Password"),</w:t>
        <w:br/>
        <w:t xml:space="preserve">                validator: (value) {</w:t>
        <w:br/>
        <w:t xml:space="preserve">                  if (value == null || value.length &lt; 6) {</w:t>
        <w:br/>
        <w:t xml:space="preserve">                    return "Password must be at least 6 characters";</w:t>
        <w:br/>
        <w:t xml:space="preserve">                  }</w:t>
        <w:br/>
        <w:t xml:space="preserve">                  return null;</w:t>
        <w:br/>
        <w:t xml:space="preserve">                },</w:t>
        <w:br/>
        <w:t xml:space="preserve">              ),</w:t>
        <w:br/>
        <w:t xml:space="preserve">              SizedBox(height: 20),</w:t>
        <w:br/>
        <w:t xml:space="preserve">              ElevatedButton(</w:t>
        <w:br/>
        <w:t xml:space="preserve">                child: Text("Submit"),</w:t>
        <w:br/>
        <w:t xml:space="preserve">                onPressed: () {</w:t>
        <w:br/>
        <w:t xml:space="preserve">                  if (_formKey.currentState!.validate()) {</w:t>
        <w:br/>
        <w:t xml:space="preserve">                    ScaffoldMessenger.of(context).showSnackBar(</w:t>
        <w:br/>
        <w:t xml:space="preserve">                      SnackBar(content: Text("Form Submitted Successfully")),</w:t>
        <w:br/>
        <w:t xml:space="preserve">                    );</w:t>
        <w:br/>
        <w:t xml:space="preserve">                  }</w:t>
        <w:br/>
        <w:t xml:space="preserve">                },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p>
      <w:pPr>
        <w:pStyle w:val="Heading1"/>
      </w:pPr>
      <w:r>
        <w:t>8(a). Add Animations to UI Elements</w:t>
      </w:r>
    </w:p>
    <w:p>
      <w:r>
        <w:t>import 'package:flutter/material.dart';</w:t>
        <w:br/>
        <w:br/>
        <w:t>void main() =&gt; runApp(AnimationExample());</w:t>
        <w:br/>
        <w:br/>
        <w:t>class AnimationExample extends StatefulWidget {</w:t>
        <w:br/>
        <w:t xml:space="preserve">  @override</w:t>
        <w:br/>
        <w:t xml:space="preserve">  _AnimationExampleState createState() =&gt; _AnimationExampleState();</w:t>
        <w:br/>
        <w:t>}</w:t>
        <w:br/>
        <w:br/>
        <w:t>class _AnimationExampleState extends State&lt;AnimationExample&gt;</w:t>
        <w:br/>
        <w:t xml:space="preserve">    with SingleTickerProviderStateMixin {</w:t>
        <w:br/>
        <w:t xml:space="preserve">  late AnimationController _controller;</w:t>
        <w:br/>
        <w:t xml:space="preserve">  late Animation&lt;double&gt; _animation;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_controller =</w:t>
        <w:br/>
        <w:t xml:space="preserve">        AnimationController(vsync: this, duration: Duration(seconds: 2));</w:t>
        <w:br/>
        <w:t xml:space="preserve">    _animation = CurvedAnimation(parent: _controller, curve: Curves.easeIn);</w:t>
        <w:br/>
        <w:t xml:space="preserve">    _controller.forward();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_controller.dispose();</w:t>
        <w:br/>
        <w:t xml:space="preserve">    super.dispose();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MaterialApp(</w:t>
        <w:br/>
        <w:t xml:space="preserve">      home: Scaffold(</w:t>
        <w:br/>
        <w:t xml:space="preserve">        appBar: AppBar(title: Text("Animation Example")),</w:t>
        <w:br/>
        <w:t xml:space="preserve">        body: Center(</w:t>
        <w:br/>
        <w:t xml:space="preserve">          child: FadeTransition(</w:t>
        <w:br/>
        <w:t xml:space="preserve">            opacity: _animation,</w:t>
        <w:br/>
        <w:t xml:space="preserve">            child: Container(</w:t>
        <w:br/>
        <w:t xml:space="preserve">              width: 200,</w:t>
        <w:br/>
        <w:t xml:space="preserve">              height: 200,</w:t>
        <w:br/>
        <w:t xml:space="preserve">              color: Colors.teal,</w:t>
        <w:br/>
        <w:t xml:space="preserve">              child: Center(</w:t>
        <w:br/>
        <w:t xml:space="preserve">                  child: Text("Animated Box",</w:t>
        <w:br/>
        <w:t xml:space="preserve">                      style: TextStyle(color: Colors.white, fontSize: 18))),</w:t>
        <w:br/>
        <w:t xml:space="preserve">            ),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p>
      <w:pPr>
        <w:pStyle w:val="Heading1"/>
      </w:pPr>
      <w:r>
        <w:t>8(b). Different Types of Animations (Fade, Slide, etc.)</w:t>
      </w:r>
    </w:p>
    <w:p>
      <w:r>
        <w:t>import 'package:flutter/material.dart';</w:t>
        <w:br/>
        <w:br/>
        <w:t>void main() =&gt; runApp(MultiAnimationApp());</w:t>
        <w:br/>
        <w:br/>
        <w:t>class MultiAnimationApp extends StatefulWidget {</w:t>
        <w:br/>
        <w:t xml:space="preserve">  @override</w:t>
        <w:br/>
        <w:t xml:space="preserve">  _MultiAnimationAppState createState() =&gt; _MultiAnimationAppState();</w:t>
        <w:br/>
        <w:t>}</w:t>
        <w:br/>
        <w:br/>
        <w:t>class _MultiAnimationAppState extends State&lt;MultiAnimationApp&gt;</w:t>
        <w:br/>
        <w:t xml:space="preserve">    with TickerProviderStateMixin {</w:t>
        <w:br/>
        <w:t xml:space="preserve">  late AnimationController _slideController;</w:t>
        <w:br/>
        <w:t xml:space="preserve">  late Animation&lt;Offset&gt; _slideAnimation;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_slideController =</w:t>
        <w:br/>
        <w:t xml:space="preserve">        AnimationController(vsync: this, duration: Duration(seconds: 2));</w:t>
        <w:br/>
        <w:t xml:space="preserve">    _slideAnimation =</w:t>
        <w:br/>
        <w:t xml:space="preserve">        Tween&lt;Offset&gt;(begin: Offset(0, 1), end: Offset(0, 0)).animate(</w:t>
        <w:br/>
        <w:t xml:space="preserve">            CurvedAnimation(parent: _slideController, curve: Curves.easeInOut));</w:t>
        <w:br/>
        <w:br/>
        <w:t xml:space="preserve">    _slideController.forward();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_slideController.dispose();</w:t>
        <w:br/>
        <w:t xml:space="preserve">    super.dispose();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MaterialApp(</w:t>
        <w:br/>
        <w:t xml:space="preserve">      home: Scaffold(</w:t>
        <w:br/>
        <w:t xml:space="preserve">        appBar: AppBar(title: Text("Slide Animation Example")),</w:t>
        <w:br/>
        <w:t xml:space="preserve">        body: Center(</w:t>
        <w:br/>
        <w:t xml:space="preserve">          child: SlideTransition(</w:t>
        <w:br/>
        <w:t xml:space="preserve">            position: _slideAnimation,</w:t>
        <w:br/>
        <w:t xml:space="preserve">            child: Container(</w:t>
        <w:br/>
        <w:t xml:space="preserve">              width: 200,</w:t>
        <w:br/>
        <w:t xml:space="preserve">              height: 200,</w:t>
        <w:br/>
        <w:t xml:space="preserve">              color: Colors.orange,</w:t>
        <w:br/>
        <w:t xml:space="preserve">              child: Center(</w:t>
        <w:br/>
        <w:t xml:space="preserve">                  child: Text("Sliding Box",</w:t>
        <w:br/>
        <w:t xml:space="preserve">                      style: TextStyle(color: Colors.white, fontSize: 18))),</w:t>
        <w:br/>
        <w:t xml:space="preserve">            ),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p>
      <w:pPr>
        <w:pStyle w:val="Heading1"/>
      </w:pPr>
      <w:r>
        <w:t>9(a). Text Widgets Example</w:t>
      </w:r>
    </w:p>
    <w:p>
      <w:r>
        <w:t>import 'package:flutter/material.dart';</w:t>
        <w:br/>
        <w:br/>
        <w:t>void main() =&gt; runApp(TextWidgetExample());</w:t>
        <w:br/>
        <w:br/>
        <w:t>class TextWidgetExample extends StatelessWidget {</w:t>
        <w:br/>
        <w:t xml:space="preserve">  @override</w:t>
        <w:br/>
        <w:t xml:space="preserve">  Widget build(BuildContext context) {</w:t>
        <w:br/>
        <w:t xml:space="preserve">    return MaterialApp(</w:t>
        <w:br/>
        <w:t xml:space="preserve">      home: Scaffold(</w:t>
        <w:br/>
        <w:t xml:space="preserve">        appBar: AppBar(title: Text("Text Widgets Example")),</w:t>
        <w:br/>
        <w:t xml:space="preserve">        body: Center(</w:t>
        <w:br/>
        <w:t xml:space="preserve">          child: Column(</w:t>
        <w:br/>
        <w:t xml:space="preserve">            mainAxisAlignment: MainAxisAlignment.center,</w:t>
        <w:br/>
        <w:t xml:space="preserve">            children: [</w:t>
        <w:br/>
        <w:t xml:space="preserve">              Text("Simple Text"),</w:t>
        <w:br/>
        <w:t xml:space="preserve">              Text("Bold Text", style: TextStyle(fontWeight: FontWeight.bold)),</w:t>
        <w:br/>
        <w:t xml:space="preserve">              Text("Colored Text", style: TextStyle(color: Colors.blue)),</w:t>
        <w:br/>
        <w:t xml:space="preserve">              Text("Large Font", style: TextStyle(fontSize: 30)),</w:t>
        <w:br/>
        <w:t xml:space="preserve">            ],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p>
      <w:pPr>
        <w:pStyle w:val="Heading1"/>
      </w:pPr>
      <w:r>
        <w:t>9(b). Row and Column Layout Example</w:t>
      </w:r>
    </w:p>
    <w:p>
      <w:r>
        <w:t>import 'package:flutter/material.dart';</w:t>
        <w:br/>
        <w:br/>
        <w:t>void main() =&gt; runApp(RowColumnExample());</w:t>
        <w:br/>
        <w:br/>
        <w:t>class RowColumnExample extends StatelessWidget {</w:t>
        <w:br/>
        <w:t xml:space="preserve">  @override</w:t>
        <w:br/>
        <w:t xml:space="preserve">  Widget build(BuildContext context) {</w:t>
        <w:br/>
        <w:t xml:space="preserve">    return MaterialApp(</w:t>
        <w:br/>
        <w:t xml:space="preserve">      home: Scaffold(</w:t>
        <w:br/>
        <w:t xml:space="preserve">        appBar: AppBar(title: Text("Row and Column Example")),</w:t>
        <w:br/>
        <w:t xml:space="preserve">        body: Column(</w:t>
        <w:br/>
        <w:t xml:space="preserve">          mainAxisAlignment: MainAxisAlignment.center,</w:t>
        <w:br/>
        <w:t xml:space="preserve">          children: [</w:t>
        <w:br/>
        <w:t xml:space="preserve">            Row(</w:t>
        <w:br/>
        <w:t xml:space="preserve">              mainAxisAlignment: MainAxisAlignment.spaceEvenly,</w:t>
        <w:br/>
        <w:t xml:space="preserve">              children: [</w:t>
        <w:br/>
        <w:t xml:space="preserve">                Icon(Icons.star, color: Colors.yellow),</w:t>
        <w:br/>
        <w:t xml:space="preserve">                Icon(Icons.star_border),</w:t>
        <w:br/>
        <w:t xml:space="preserve">                Icon(Icons.star_half),</w:t>
        <w:br/>
        <w:t xml:space="preserve">              ],</w:t>
        <w:br/>
        <w:t xml:space="preserve">            ),</w:t>
        <w:br/>
        <w:t xml:space="preserve">            SizedBox(height: 20),</w:t>
        <w:br/>
        <w:t xml:space="preserve">            Text("Row and Column Layout Example",</w:t>
        <w:br/>
        <w:t xml:space="preserve">                style: TextStyle(fontSize: 18)),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p>
      <w:pPr>
        <w:pStyle w:val="Heading1"/>
      </w:pPr>
      <w:r>
        <w:t>10(a). Image Widgets Example</w:t>
      </w:r>
    </w:p>
    <w:p>
      <w:r>
        <w:t>import 'package:flutter/material.dart';</w:t>
        <w:br/>
        <w:br/>
        <w:t>void main() =&gt; runApp(ImageWidgetExample());</w:t>
        <w:br/>
        <w:br/>
        <w:t>class ImageWidgetExample extends StatelessWidget {</w:t>
        <w:br/>
        <w:t xml:space="preserve">  @override</w:t>
        <w:br/>
        <w:t xml:space="preserve">  Widget build(BuildContext context) {</w:t>
        <w:br/>
        <w:t xml:space="preserve">    return MaterialApp(</w:t>
        <w:br/>
        <w:t xml:space="preserve">      home: Scaffold(</w:t>
        <w:br/>
        <w:t xml:space="preserve">        appBar: AppBar(title: Text("Image Widgets Example")),</w:t>
        <w:br/>
        <w:t xml:space="preserve">        body: Center(</w:t>
        <w:br/>
        <w:t xml:space="preserve">          child: Column(</w:t>
        <w:br/>
        <w:t xml:space="preserve">            mainAxisAlignment: MainAxisAlignment.center,</w:t>
        <w:br/>
        <w:t xml:space="preserve">            children: [</w:t>
        <w:br/>
        <w:t xml:space="preserve">              Image.network('https://flutter.dev/images/flutter-logo-sharing.png'),</w:t>
        <w:br/>
        <w:t xml:space="preserve">              SizedBox(height: 10),</w:t>
        <w:br/>
        <w:t xml:space="preserve">              Image.asset('assets/sample_image.png', height: 100),</w:t>
        <w:br/>
        <w:t xml:space="preserve">            ],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p>
      <w:pPr>
        <w:pStyle w:val="Heading1"/>
      </w:pPr>
      <w:r>
        <w:t>10(b). Stack Layout Example</w:t>
      </w:r>
    </w:p>
    <w:p>
      <w:r>
        <w:t>import 'package:flutter/material.dart';</w:t>
        <w:br/>
        <w:br/>
        <w:t>void main() =&gt; runApp(StackLayoutExample());</w:t>
        <w:br/>
        <w:br/>
        <w:t>class StackLayoutExample extends StatelessWidget {</w:t>
        <w:br/>
        <w:t xml:space="preserve">  @override</w:t>
        <w:br/>
        <w:t xml:space="preserve">  Widget build(BuildContext context) {</w:t>
        <w:br/>
        <w:t xml:space="preserve">    return MaterialApp(</w:t>
        <w:br/>
        <w:t xml:space="preserve">      home: Scaffold(</w:t>
        <w:br/>
        <w:t xml:space="preserve">        appBar: AppBar(title: Text("Stack Layout Example")),</w:t>
        <w:br/>
        <w:t xml:space="preserve">        body: Center(</w:t>
        <w:br/>
        <w:t xml:space="preserve">          child: Stack(</w:t>
        <w:br/>
        <w:t xml:space="preserve">            alignment: Alignment.center,</w:t>
        <w:br/>
        <w:t xml:space="preserve">            children: [</w:t>
        <w:br/>
        <w:t xml:space="preserve">              Container(width: 200, height: 200, color: Colors.blue),</w:t>
        <w:br/>
        <w:t xml:space="preserve">              Container(width: 150, height: 150, color: Colors.green),</w:t>
        <w:br/>
        <w:t xml:space="preserve">              Text("Stacked Widgets", style: TextStyle(color: Colors.white)),</w:t>
        <w:br/>
        <w:t xml:space="preserve">            ],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